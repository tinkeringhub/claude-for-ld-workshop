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B · Practice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Daily Practice Part B.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A seven-day challenge to build the habit, ten small moves that compound over time, and a reflection sheet to close the week with intention.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 seven-day challenge to build the habit, ten small moves that compound over time, and a reflection sheet to close the week with intention.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TWO · 7-DAY CHALLENGE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One small thing, every day.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Print this page. Tape it to your monitor. Check a box every day. Seven reps beats one ambitious Saturday.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01 · MONDAY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Draft one email with Claude.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Any email. Paste what you know, let Claude draft, then edit. Notice how long it took vs. writing from scratch.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02 · TUESDAY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Interrogate a long doc.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something dense. Ask: "What are 3 questions this raises for a new manager?" Save the questions.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03 · WEDNESDAY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Generate 5 MCQs. Critique them.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Pick a topic you know cold. Use Prompt 06. Then use Prompt 07 on Claude's own output. Notice what it catches.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04 · THURSDAY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Start one Project.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Create a Project for something you're working on this month. Pin one reference file. Write one sentence of instructions.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05 · FRIDAY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Make one job aid as an Artifact.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Use Prompt 09. Iterate twice. Send it to a colleague for feedback.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06 · SATURDAY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Let Claude critique you.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something you wrote last week. Ask: "What's weakest about this? Be direct." Sit with the answer.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07 · SUNDAY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Teach one colleague one thing you learned.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Five minutes at the coffee machine. You'll remember it twice as well, and now there are two of you. That's how this gets into your team.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THREE · TEN HABITS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Small moves that compound.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These aren't prompts — they're the posture. Adopt one a week and your outputs will look different in a month.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01  One task per prompt.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If a prompt is doing three jobs, split it. Focused prompts outperform compound ones — every time.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02  Always add success criteria.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"It's good if X, Y, Z." Claude hits what you name. If you don't name it, you get a guess.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03  Front-load context.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everything Claude needs up front. Trickling context costs messages and quality.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04  Stop when it's off track.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Don't keep nudging a drifting conversation. Start a new chat with a cleaner prompt.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05  Ask for the method, not the answer.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"Walk me through how you'd approach this" gets you a better answer than "give me the answer."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06  Tell Claude to push back.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"Disagree with me if I'm wrong. Point out what I'm missing." Its default is agreeable — override that.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07  Test before you share.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Run the prompt yourself before passing it to a teammate. Half the time, you'll edit it first.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08  Don't blindly trust outputs.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Especially financial, regulatory, or citation-level detail. Verify anything a stakeholder will read.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09  Iterate in one-sentence edits.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"Shorter." "More skeptical." "Cut the filler." Small moves beat rewriting the whole prompt.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10  Save what works.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Keep a doc of your ten best prompts. Reuse, don't rewrite. This single habit doubles your output.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FOUR · REFLECTION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End of week one.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After the seven days, sit with this sheet for ten minutes. Write by hand if you can.</w:t>
      </w: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Which prompt surprised me — in a good way or a bad one?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Where did Claude save me real time this week? Be specific: which task, how much time.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Where did Claude waste my time or produce something I had to mostly throw out?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What's one recurring L&amp;D task I now want to always run through Claude?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What's one task I decided Claude should never touch? Why?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Who on my team am I going to show this to next week?</w:t>
      </w:r>
    </w:p>
    <w:p>
      <w:pPr>
        <w:spacing w:after="400"/>
      </w:pPr>
    </w:p>
    <w:p>
      <w:r>
        <w:br w:type="page"/>
      </w:r>
    </w:p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tinkeringhub.com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